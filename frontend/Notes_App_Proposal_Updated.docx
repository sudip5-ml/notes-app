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rPr>
          <w:b/>
        </w:rPr>
        <w:t xml:space="preserve">College: </w:t>
      </w:r>
      <w:r>
        <w:t>Kathmandu Institute of Technology</w:t>
        <w:br/>
      </w:r>
      <w:r>
        <w:rPr>
          <w:b/>
        </w:rPr>
        <w:t xml:space="preserve">Course: </w:t>
      </w:r>
      <w:r>
        <w:t>DCOM</w:t>
        <w:br/>
      </w:r>
      <w:r>
        <w:rPr>
          <w:b/>
        </w:rPr>
        <w:t xml:space="preserve">Submitted To: </w:t>
      </w:r>
      <w:r>
        <w:t>Akash GC</w:t>
        <w:br/>
      </w:r>
      <w:r>
        <w:rPr>
          <w:b/>
        </w:rPr>
        <w:t xml:space="preserve">Date: </w:t>
      </w:r>
      <w:r>
        <w:t>2083-01-27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Notes App</w:t>
            </w:r>
          </w:p>
        </w:tc>
      </w:tr>
      <w:tr>
        <w:tc>
          <w:tcPr>
            <w:tcW w:type="dxa" w:w="4320"/>
          </w:tcPr>
          <w:p>
            <w:r>
              <w:t>Technology Stack</w:t>
            </w:r>
          </w:p>
        </w:tc>
        <w:tc>
          <w:tcPr>
            <w:tcW w:type="dxa" w:w="4320"/>
          </w:tcPr>
          <w:p>
            <w:r>
              <w:t>React.js + Node.js + Express.js + MySQL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Full Stack Web Application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https://github.com/SudipNeupane/notes-app</w:t>
            </w:r>
          </w:p>
        </w:tc>
      </w:tr>
    </w:tbl>
    <w:p>
      <w:pPr>
        <w:pStyle w:val="Heading1"/>
      </w:pPr>
      <w:r>
        <w:t>2. Team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Sudip Neupane</w:t>
            </w:r>
          </w:p>
        </w:tc>
        <w:tc>
          <w:tcPr>
            <w:tcW w:type="dxa" w:w="2880"/>
          </w:tcPr>
          <w:p>
            <w:r>
              <w:t>Team Leader</w:t>
            </w:r>
          </w:p>
        </w:tc>
        <w:tc>
          <w:tcPr>
            <w:tcW w:type="dxa" w:w="2880"/>
          </w:tcPr>
          <w:p>
            <w:r>
              <w:t>Backend Development + Project Management</w:t>
            </w:r>
          </w:p>
        </w:tc>
      </w:tr>
      <w:tr>
        <w:tc>
          <w:tcPr>
            <w:tcW w:type="dxa" w:w="2880"/>
          </w:tcPr>
          <w:p>
            <w:r>
              <w:t>Umesh Budha</w:t>
            </w:r>
          </w:p>
        </w:tc>
        <w:tc>
          <w:tcPr>
            <w:tcW w:type="dxa" w:w="2880"/>
          </w:tcPr>
          <w:p>
            <w:r>
              <w:t>UI/UX Designer</w:t>
            </w:r>
          </w:p>
        </w:tc>
        <w:tc>
          <w:tcPr>
            <w:tcW w:type="dxa" w:w="2880"/>
          </w:tcPr>
          <w:p>
            <w:r>
              <w:t>Figma Design + Frontend (React)</w:t>
            </w:r>
          </w:p>
        </w:tc>
      </w:tr>
      <w:tr>
        <w:tc>
          <w:tcPr>
            <w:tcW w:type="dxa" w:w="2880"/>
          </w:tcPr>
          <w:p>
            <w:r>
              <w:t>Nabi Akhtar Khan</w:t>
            </w:r>
          </w:p>
        </w:tc>
        <w:tc>
          <w:tcPr>
            <w:tcW w:type="dxa" w:w="2880"/>
          </w:tcPr>
          <w:p>
            <w:r>
              <w:t>QA &amp; Documentation</w:t>
            </w:r>
          </w:p>
        </w:tc>
        <w:tc>
          <w:tcPr>
            <w:tcW w:type="dxa" w:w="2880"/>
          </w:tcPr>
          <w:p>
            <w:r>
              <w:t>Testing + Documentation + Presentation</w:t>
            </w:r>
          </w:p>
        </w:tc>
      </w:tr>
    </w:tbl>
    <w:p>
      <w:pPr>
        <w:pStyle w:val="Heading1"/>
      </w:pPr>
      <w:r>
        <w:t>3. Project Description</w:t>
      </w:r>
    </w:p>
    <w:p>
      <w:r>
        <w:t>The Notes App is a full-stack web application that allows users to create, manage, and organize their personal notes from any browser. The application will provide a clean and simple interface for users to store their thoughts, ideas, and important information securely.</w:t>
      </w:r>
    </w:p>
    <w:p>
      <w:pPr>
        <w:pStyle w:val="Heading1"/>
      </w:pPr>
      <w:r>
        <w:t>4. Key Features</w:t>
      </w:r>
    </w:p>
    <w:p>
      <w:pPr>
        <w:pStyle w:val="ListBullet"/>
      </w:pPr>
      <w:r>
        <w:t>User Registration and Login (Authentication)</w:t>
      </w:r>
    </w:p>
    <w:p>
      <w:pPr>
        <w:pStyle w:val="ListBullet"/>
      </w:pPr>
      <w:r>
        <w:t>Add New Notes</w:t>
      </w:r>
    </w:p>
    <w:p>
      <w:pPr>
        <w:pStyle w:val="ListBullet"/>
      </w:pPr>
      <w:r>
        <w:t>Edit Existing Notes</w:t>
      </w:r>
    </w:p>
    <w:p>
      <w:pPr>
        <w:pStyle w:val="ListBullet"/>
      </w:pPr>
      <w:r>
        <w:t>Delete Notes</w:t>
      </w:r>
    </w:p>
    <w:p>
      <w:pPr>
        <w:pStyle w:val="ListBullet"/>
      </w:pPr>
      <w:r>
        <w:t>Search Notes</w:t>
      </w:r>
    </w:p>
    <w:p>
      <w:pPr>
        <w:pStyle w:val="Heading1"/>
      </w:pPr>
      <w:r>
        <w:t>5.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Express.js</w:t>
            </w:r>
          </w:p>
        </w:tc>
        <w:tc>
          <w:tcPr>
            <w:tcW w:type="dxa" w:w="2880"/>
          </w:tcPr>
          <w:p>
            <w:r>
              <w:t>Server &amp; API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Store Notes &amp; Users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UI/UX Wireframes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Code Management</w:t>
            </w:r>
          </w:p>
        </w:tc>
      </w:tr>
    </w:tbl>
    <w:p>
      <w:r>
        <w:br/>
        <w:t>Team Leader: Sudip Neupane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